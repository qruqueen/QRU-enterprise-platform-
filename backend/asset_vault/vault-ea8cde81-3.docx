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QRU Life Decoder™ - Volume 1</w:t>
        <w:br/>
        <w:t>Episode 3 Enhanced Production Package</w:t>
      </w:r>
    </w:p>
    <w:p>
      <w:pPr>
        <w:jc w:val="center"/>
      </w:pPr>
      <w:r>
        <w:rPr>
          <w:i/>
          <w:sz w:val="28"/>
        </w:rPr>
        <w:t>Coming Home: Why God Never Stops Looking Down the Road</w:t>
      </w:r>
    </w:p>
    <w:p/>
    <w:p>
      <w:pPr>
        <w:pStyle w:val="Heading1"/>
      </w:pPr>
      <w:r>
        <w:t>Production Dashboard</w:t>
      </w:r>
    </w:p>
    <w:p>
      <w:r>
        <w:rPr>
          <w:b/>
        </w:rPr>
        <w:t xml:space="preserve">Series: </w:t>
      </w:r>
      <w:r>
        <w:t>QRU Life Decoder™ - Volume 1</w:t>
      </w:r>
    </w:p>
    <w:p>
      <w:r>
        <w:rPr>
          <w:b/>
        </w:rPr>
        <w:t xml:space="preserve">Episode: </w:t>
      </w:r>
      <w:r>
        <w:t>3 of 10</w:t>
      </w:r>
    </w:p>
    <w:p>
      <w:r>
        <w:rPr>
          <w:b/>
        </w:rPr>
        <w:t xml:space="preserve">Bible Story: </w:t>
      </w:r>
      <w:r>
        <w:t>The Prodigal Son - Luke 15:11-32</w:t>
      </w:r>
    </w:p>
    <w:p>
      <w:r>
        <w:rPr>
          <w:b/>
        </w:rPr>
        <w:t xml:space="preserve">Target Runtime: </w:t>
      </w:r>
      <w:r>
        <w:t>Approximately 8 minutes</w:t>
      </w:r>
    </w:p>
    <w:p>
      <w:r>
        <w:rPr>
          <w:b/>
        </w:rPr>
        <w:t xml:space="preserve">Production Standard: </w:t>
      </w:r>
      <w:r>
        <w:t>QRU Cinematic Bible Standard™</w:t>
      </w:r>
    </w:p>
    <w:p>
      <w:r>
        <w:rPr>
          <w:b/>
        </w:rPr>
        <w:t xml:space="preserve">Status: </w:t>
      </w:r>
      <w:r>
        <w:t>Enhanced Production Package - Draft for Review</w:t>
      </w:r>
    </w:p>
    <w:p>
      <w:pPr>
        <w:pStyle w:val="Heading1"/>
      </w:pPr>
      <w:r>
        <w:t>1. Complete Narration Script</w:t>
      </w:r>
    </w:p>
    <w:p>
      <w:pPr>
        <w:pStyle w:val="Heading2"/>
      </w:pPr>
      <w:r>
        <w:t>Cinematic Cold Open</w:t>
      </w:r>
    </w:p>
    <w:p>
      <w:r>
        <w:t>Have you ever wished you could rewind your life?</w:t>
      </w:r>
    </w:p>
    <w:p>
      <w:r>
        <w:t>Not because everything was bad, but because there was one decision, one conversation, one mistake you wish you could take back.</w:t>
      </w:r>
    </w:p>
    <w:p>
      <w:r>
        <w:t>Maybe you walked away from a relationship. Maybe you walked away from your faith. Maybe you walked away from your family. Or maybe you simply wandered so far from the person you wanted to become that you do not even recognize yourself anymore.</w:t>
      </w:r>
    </w:p>
    <w:p>
      <w:r>
        <w:t>Now let me ask you another question. What if someone never stopped waiting for you? What if every single day, they looked down the road, hoping today would be the day you came home?</w:t>
      </w:r>
    </w:p>
    <w:p>
      <w:r>
        <w:t>Today we are going to discover one of the most beautiful stories Jesus ever told. It is not just about a son who got lost. It is about a Father whose love never stopped searching.</w:t>
      </w:r>
    </w:p>
    <w:p>
      <w:r>
        <w:t>Welcome to QRU Life Decoder™, where we do not just tell Bible stories. We translate them into everyday understanding.</w:t>
      </w:r>
    </w:p>
    <w:p>
      <w:pPr>
        <w:pStyle w:val="Heading2"/>
      </w:pPr>
      <w:r>
        <w:t>The Son Who Wanted More</w:t>
      </w:r>
    </w:p>
    <w:p>
      <w:r>
        <w:t>Jesus tells a story about a father who had two sons. One day, the younger son made a shocking request.</w:t>
      </w:r>
    </w:p>
    <w:p>
      <w:r>
        <w:t>He said, "Father, give me my share of the inheritance."</w:t>
      </w:r>
    </w:p>
    <w:p>
      <w:r>
        <w:t>In that culture, inheritance was normally received after a parent died. So this request was more than rude. It was heartbreaking. The son was basically saying, "I want what you can give me more than I want relationship with you."</w:t>
      </w:r>
    </w:p>
    <w:p>
      <w:r>
        <w:t>The father could have argued. He could have forced the son to stay. But he allowed him to choose.</w:t>
      </w:r>
    </w:p>
    <w:p>
      <w:r>
        <w:t>That is important. Love does not force. God gives us freedom because real love must be chosen.</w:t>
      </w:r>
    </w:p>
    <w:p>
      <w:r>
        <w:t>The son gathered his possessions, left home, and traveled to a far country. At first, everything probably looked exciting. No rules. No accountability. New friends. New experiences. A new life.</w:t>
      </w:r>
    </w:p>
    <w:p>
      <w:r>
        <w:t>But not everything that feels free is actually freedom.</w:t>
      </w:r>
    </w:p>
    <w:p>
      <w:pPr>
        <w:pStyle w:val="Heading2"/>
      </w:pPr>
      <w:r>
        <w:t>QRU Translation™</w:t>
      </w:r>
    </w:p>
    <w:p>
      <w:r>
        <w:t>Here is the first QRU Translation™.</w:t>
      </w:r>
    </w:p>
    <w:p>
      <w:r>
        <w:t>God gives us freedom, but freedom without wisdom can become bondage.</w:t>
      </w:r>
    </w:p>
    <w:p>
      <w:r>
        <w:t>Every day we make choices. Some choices bring us closer to God. Some choices pull us farther away. God does not stop loving us because we choose poorly, but poor choices still have consequences.</w:t>
      </w:r>
    </w:p>
    <w:p>
      <w:pPr>
        <w:pStyle w:val="Heading2"/>
      </w:pPr>
      <w:r>
        <w:t>Community Connection</w:t>
      </w:r>
    </w:p>
    <w:p>
      <w:r>
        <w:t>Maybe this sounds familiar. Someone leaves home because they think happiness is somewhere else. A teenager thinks nobody understands them. An adult says, "If I just had more money, more freedom, another relationship, another city, then I would finally be happy."</w:t>
      </w:r>
    </w:p>
    <w:p>
      <w:r>
        <w:t>Many of us have had a far country. It may not be a place on a map. Sometimes the far country is a mindset. It is where we run when we think we know better than God.</w:t>
      </w:r>
    </w:p>
    <w:p>
      <w:pPr>
        <w:pStyle w:val="Heading2"/>
      </w:pPr>
      <w:r>
        <w:t>Respectful Humor Break</w:t>
      </w:r>
    </w:p>
    <w:p>
      <w:r>
        <w:t>Let us be honest. How many of us have ever said, "I got this," only to realize three months later, "I absolutely did not have this"?</w:t>
      </w:r>
    </w:p>
    <w:p>
      <w:r>
        <w:t>Confidence is wonderful, but confidence without wisdom can have you out here making decisions your future self has to apologize for.</w:t>
      </w:r>
    </w:p>
    <w:p>
      <w:pPr>
        <w:pStyle w:val="Heading2"/>
      </w:pPr>
      <w:r>
        <w:t>When Everything Falls Apart</w:t>
      </w:r>
    </w:p>
    <w:p>
      <w:r>
        <w:t>The young son spent everything. The money ran out. Then a famine hit the land.</w:t>
      </w:r>
    </w:p>
    <w:p>
      <w:r>
        <w:t>That is a hard lesson. Sometimes trouble does not wait until we are prepared. The money disappeared, the party ended, and the friends who loved his resources were nowhere to be found.</w:t>
      </w:r>
    </w:p>
    <w:p>
      <w:r>
        <w:t>Money can buy attention, but it cannot buy genuine love. Popularity can fill a room, but it cannot fill an empty heart.</w:t>
      </w:r>
    </w:p>
    <w:p>
      <w:r>
        <w:t>The young man found himself feeding pigs. For Jesus' original listeners, this detail was shocking. Pigs were considered unclean animals. This son had fallen farther than he ever imagined.</w:t>
      </w:r>
    </w:p>
    <w:p>
      <w:r>
        <w:t>He was so hungry that he wished he could eat the pigs' food. The boy who once ate at his father's table now envied pig food.</w:t>
      </w:r>
    </w:p>
    <w:p>
      <w:pPr>
        <w:pStyle w:val="Heading2"/>
      </w:pPr>
      <w:r>
        <w:t>The Turning Point</w:t>
      </w:r>
    </w:p>
    <w:p>
      <w:r>
        <w:t>Then Jesus says something powerful: "He came to himself."</w:t>
      </w:r>
    </w:p>
    <w:p>
      <w:r>
        <w:t>That means he finally stopped pretending. He stopped blaming. He stopped acting like everything was fine. He told himself the truth.</w:t>
      </w:r>
    </w:p>
    <w:p>
      <w:r>
        <w:t>He said, "My father's servants have food, and I am starving. I will go home. I will say, Father, I have sinned against heaven and against you. I am no longer worthy to be called your son."</w:t>
      </w:r>
    </w:p>
    <w:p>
      <w:r>
        <w:t>Notice this. Repentance did not begin when he arrived home. It began when he became honest.</w:t>
      </w:r>
    </w:p>
    <w:p>
      <w:r>
        <w:t>Healing begins the moment honesty begins. God cannot heal the version of us we are pretending to be. He heals the person who finally says, "Lord, I need You."</w:t>
      </w:r>
    </w:p>
    <w:p>
      <w:pPr>
        <w:pStyle w:val="Heading2"/>
      </w:pPr>
      <w:r>
        <w:t>The Long Walk Home</w:t>
      </w:r>
    </w:p>
    <w:p>
      <w:r>
        <w:t>So the son stood up and started walking home. His clothes were dirty. His heart was broken. His speech was rehearsed.</w:t>
      </w:r>
    </w:p>
    <w:p>
      <w:r>
        <w:t>He expected judgment. He expected disappointment. He expected rejection. That is what guilt usually whispers: "You went too far. You ruined everything. Nobody wants you anymore."</w:t>
      </w:r>
    </w:p>
    <w:p>
      <w:r>
        <w:t>But grace tells a different story.</w:t>
      </w:r>
    </w:p>
    <w:p>
      <w:pPr>
        <w:pStyle w:val="Heading2"/>
      </w:pPr>
      <w:r>
        <w:t>The Father Who Was Watching</w:t>
      </w:r>
    </w:p>
    <w:p>
      <w:r>
        <w:t>Jesus says, "While he was still a long way off," his father saw him.</w:t>
      </w:r>
    </w:p>
    <w:p>
      <w:r>
        <w:t>How did the father see him from far away? Because he was looking. Day after day, morning after morning, evening after evening, the father kept watching the road.</w:t>
      </w:r>
    </w:p>
    <w:p>
      <w:r>
        <w:t>Hope never stopped looking.</w:t>
      </w:r>
    </w:p>
    <w:p>
      <w:r>
        <w:t>Then one day, there he was. A small figure in the distance. Dirty. Broken. Walking home.</w:t>
      </w:r>
    </w:p>
    <w:p>
      <w:r>
        <w:t>The father did not wait. He ran. In that culture, respected older men did not usually run. Running meant lifting the robe, ignoring dignity, and not caring what people thought.</w:t>
      </w:r>
    </w:p>
    <w:p>
      <w:r>
        <w:t>But this father was not worried about appearances. He was thinking about his son.</w:t>
      </w:r>
    </w:p>
    <w:p>
      <w:r>
        <w:t>He reached him, embraced him, and kissed him. Before the son could earn anything, prove anything, or fix anything, he was loved.</w:t>
      </w:r>
    </w:p>
    <w:p>
      <w:pPr>
        <w:pStyle w:val="Heading2"/>
      </w:pPr>
      <w:r>
        <w:t>God’s Promise Connected to the Lesson</w:t>
      </w:r>
    </w:p>
    <w:p>
      <w:r>
        <w:t>Here is one of the greatest truths in Scripture.</w:t>
      </w:r>
    </w:p>
    <w:p>
      <w:r>
        <w:t>God's love begins before your cleanup.</w:t>
      </w:r>
    </w:p>
    <w:p>
      <w:r>
        <w:t>He does not say, "Fix yourself, then come." He says, "Come, and I will help restore you."</w:t>
      </w:r>
    </w:p>
    <w:p>
      <w:r>
        <w:t>Throughout the Bible, God welcomes those who sincerely turn back to Him. His mercy is greater than our failures. His compassion is deeper than our shame. His love is stronger than our past.</w:t>
      </w:r>
    </w:p>
    <w:p>
      <w:pPr>
        <w:pStyle w:val="Heading2"/>
      </w:pPr>
      <w:r>
        <w:t>The Interrupted Speech</w:t>
      </w:r>
    </w:p>
    <w:p>
      <w:r>
        <w:t>The son began his speech: "Father, I have sinned..."</w:t>
      </w:r>
    </w:p>
    <w:p>
      <w:r>
        <w:t>But before he could finish, the father interrupted him with restoration.</w:t>
      </w:r>
    </w:p>
    <w:p>
      <w:r>
        <w:t>"Bring the best robe. Put a ring on his finger. Put sandals on his feet. Prepare a feast. My son was dead and is alive again. He was lost and now is found."</w:t>
      </w:r>
    </w:p>
    <w:p>
      <w:r>
        <w:t>The father did not say, "I told you so." He did not keep score. Love does not erase truth, but forgiveness refuses to chain someone to yesterday forever.</w:t>
      </w:r>
    </w:p>
    <w:p>
      <w:pPr>
        <w:pStyle w:val="Heading2"/>
      </w:pPr>
      <w:r>
        <w:t>The Older Brother</w:t>
      </w:r>
    </w:p>
    <w:p>
      <w:r>
        <w:t>But Jesus was not finished. The older brother heard the celebration and became angry.</w:t>
      </w:r>
    </w:p>
    <w:p>
      <w:r>
        <w:t>He said, "I have always obeyed. I stayed. Why celebrate him?"</w:t>
      </w:r>
    </w:p>
    <w:p>
      <w:r>
        <w:t>The father gently reminded him, "Everything I have has always been yours."</w:t>
      </w:r>
    </w:p>
    <w:p>
      <w:r>
        <w:t>The story ends with a question. Will the older brother enter the celebration?</w:t>
      </w:r>
    </w:p>
    <w:p>
      <w:r>
        <w:t>Jesus leaves the ending open because He is inviting us to answer it. Will we celebrate when people come home, or will we resent the grace we ourselves have received?</w:t>
      </w:r>
    </w:p>
    <w:p>
      <w:pPr>
        <w:pStyle w:val="Heading2"/>
      </w:pPr>
      <w:r>
        <w:t>Memorable Moral</w:t>
      </w:r>
    </w:p>
    <w:p>
      <w:r>
        <w:t>Here is the moral.</w:t>
      </w:r>
    </w:p>
    <w:p>
      <w:r>
        <w:t>Never confuse your past with your identity.</w:t>
      </w:r>
    </w:p>
    <w:p>
      <w:r>
        <w:t>You may have made mistakes, but your mistakes do not define who God says you can become.</w:t>
      </w:r>
    </w:p>
    <w:p>
      <w:pPr>
        <w:pStyle w:val="Heading2"/>
      </w:pPr>
      <w:r>
        <w:t>QRU Memory Sentence™</w:t>
      </w:r>
    </w:p>
    <w:p>
      <w:r>
        <w:t>Grace runs toward the broken before the broken can run toward perfection.</w:t>
      </w:r>
    </w:p>
    <w:p>
      <w:pPr>
        <w:pStyle w:val="Heading2"/>
      </w:pPr>
      <w:r>
        <w:t>Closing Encouragement and CTA</w:t>
      </w:r>
    </w:p>
    <w:p>
      <w:r>
        <w:t>If today's story touched your heart, remember this. The father never stopped watching the road, and God has never stopped watching for you.</w:t>
      </w:r>
    </w:p>
    <w:p>
      <w:r>
        <w:t>Whether you have wandered for years or only drifted a little, the invitation is still the same: come home.</w:t>
      </w:r>
    </w:p>
    <w:p>
      <w:r>
        <w:t>If QRU Life Decoder™ is helping you understand the Bible in a deeper way, subscribe, share this episode with someone who needs hope, and leave a comment answering this question: What part of today's story spoke to you the most?</w:t>
      </w:r>
    </w:p>
    <w:p>
      <w:r>
        <w:t>Until next time, remember: Knowledge changes everything. Understanding changes lives. And above all, God's love never stops looking down the road.</w:t>
      </w:r>
    </w:p>
    <w:p>
      <w:pPr>
        <w:pStyle w:val="Heading1"/>
      </w:pPr>
      <w:r>
        <w:t>2. Scene-by-Scene Production Directions</w:t>
      </w:r>
    </w:p>
    <w:p>
      <w:pPr>
        <w:pStyle w:val="Heading2"/>
      </w:pPr>
      <w:r>
        <w:t>0:00-0:45 - Cinematic Cold Open</w:t>
      </w:r>
    </w:p>
    <w:p>
      <w:r>
        <w:t>Soft piano, slow aerial shot of an empty country road at sunrise. Camera moves slowly. Use warm but lonely tones. On-camera narrator or voiceover asks the opening questions.</w:t>
      </w:r>
    </w:p>
    <w:p>
      <w:pPr>
        <w:pStyle w:val="Heading2"/>
      </w:pPr>
      <w:r>
        <w:t>0:45-1:45 - The Son Requests His Inheritance</w:t>
      </w:r>
    </w:p>
    <w:p>
      <w:r>
        <w:t>Biblical home or countryside scene. Father working peacefully. Younger son looks restless. Use gentle tension in the music. Show the son looking toward the horizon.</w:t>
      </w:r>
    </w:p>
    <w:p>
      <w:pPr>
        <w:pStyle w:val="Heading2"/>
      </w:pPr>
      <w:r>
        <w:t>1:45-2:40 - Far Country</w:t>
      </w:r>
    </w:p>
    <w:p>
      <w:r>
        <w:t>Fast montage: marketplace, friends, music, food, movement, bright colors. Camera edits should feel exciting at first, then slowly become chaotic.</w:t>
      </w:r>
    </w:p>
    <w:p>
      <w:pPr>
        <w:pStyle w:val="Heading2"/>
      </w:pPr>
      <w:r>
        <w:t>2:40-3:45 - Rock Bottom</w:t>
      </w:r>
    </w:p>
    <w:p>
      <w:r>
        <w:t>Dark barn, rain, pig pen, empty money pouch, lonely road. Music fades to sparse piano and low cello. Use longer shots and silence.</w:t>
      </w:r>
    </w:p>
    <w:p>
      <w:pPr>
        <w:pStyle w:val="Heading2"/>
      </w:pPr>
      <w:r>
        <w:t>3:45-4:45 - He Came to Himself</w:t>
      </w:r>
    </w:p>
    <w:p>
      <w:r>
        <w:t>Sunrise. The young man sits alone and then stands. Camera behind his shoulder as he looks toward home. Let the words “He came to himself” breathe.</w:t>
      </w:r>
    </w:p>
    <w:p>
      <w:pPr>
        <w:pStyle w:val="Heading2"/>
      </w:pPr>
      <w:r>
        <w:t>4:45-6:20 - The Father Runs</w:t>
      </w:r>
    </w:p>
    <w:p>
      <w:r>
        <w:t>Father stands watching the road. Slow zoom. He sees the son. Music swells. Father runs in slow motion. Hold the embrace longer than expected.</w:t>
      </w:r>
    </w:p>
    <w:p>
      <w:pPr>
        <w:pStyle w:val="Heading2"/>
      </w:pPr>
      <w:r>
        <w:t>6:20-7:00 - Restoration and Celebration</w:t>
      </w:r>
    </w:p>
    <w:p>
      <w:r>
        <w:t>Robe, ring, sandals, table, family celebration. Warm gold light. Children laughing. Joyful but reverent music.</w:t>
      </w:r>
    </w:p>
    <w:p>
      <w:pPr>
        <w:pStyle w:val="Heading2"/>
      </w:pPr>
      <w:r>
        <w:t>7:00-7:35 - The Older Brother</w:t>
      </w:r>
    </w:p>
    <w:p>
      <w:r>
        <w:t>Older brother stands outside in cooler lighting. Contrast him with the warm celebration inside. Keep the tone thoughtful, not condemning.</w:t>
      </w:r>
    </w:p>
    <w:p>
      <w:pPr>
        <w:pStyle w:val="Heading2"/>
      </w:pPr>
      <w:r>
        <w:t>7:35-8:00 - Closing Encouragement</w:t>
      </w:r>
    </w:p>
    <w:p>
      <w:r>
        <w:t>Return to road at sunset. On-screen Memory Sentence and Emotional Anchor. Music resolves warmly.</w:t>
      </w:r>
    </w:p>
    <w:p>
      <w:pPr>
        <w:pStyle w:val="Heading1"/>
      </w:pPr>
      <w:r>
        <w:t>3. On-Screen Text Package</w:t>
      </w:r>
    </w:p>
    <w:p>
      <w:pPr>
        <w:pStyle w:val="ListBullet"/>
      </w:pPr>
      <w:r>
        <w:t>Have you ever wished you could start over?</w:t>
      </w:r>
    </w:p>
    <w:p>
      <w:pPr>
        <w:pStyle w:val="ListBullet"/>
      </w:pPr>
      <w:r>
        <w:t>Freedom without wisdom can become bondage.</w:t>
      </w:r>
    </w:p>
    <w:p>
      <w:pPr>
        <w:pStyle w:val="ListBullet"/>
      </w:pPr>
      <w:r>
        <w:t>Sometimes the far country is a mindset.</w:t>
      </w:r>
    </w:p>
    <w:p>
      <w:pPr>
        <w:pStyle w:val="ListBullet"/>
      </w:pPr>
      <w:r>
        <w:t>Money can buy attention. It cannot buy genuine love.</w:t>
      </w:r>
    </w:p>
    <w:p>
      <w:pPr>
        <w:pStyle w:val="ListBullet"/>
      </w:pPr>
      <w:r>
        <w:t>He came to himself.</w:t>
      </w:r>
    </w:p>
    <w:p>
      <w:pPr>
        <w:pStyle w:val="ListBullet"/>
      </w:pPr>
      <w:r>
        <w:t>Healing begins the moment honesty begins.</w:t>
      </w:r>
    </w:p>
    <w:p>
      <w:pPr>
        <w:pStyle w:val="ListBullet"/>
      </w:pPr>
      <w:r>
        <w:t>Grace moves first.</w:t>
      </w:r>
    </w:p>
    <w:p>
      <w:pPr>
        <w:pStyle w:val="ListBullet"/>
      </w:pPr>
      <w:r>
        <w:t>Lost... Found.</w:t>
      </w:r>
    </w:p>
    <w:p>
      <w:pPr>
        <w:pStyle w:val="ListBullet"/>
      </w:pPr>
      <w:r>
        <w:t>Grace runs toward the broken before the broken can run toward perfection.</w:t>
      </w:r>
    </w:p>
    <w:p>
      <w:pPr>
        <w:pStyle w:val="ListBullet"/>
      </w:pPr>
      <w:r>
        <w:t>God's love never stops looking down the road.</w:t>
      </w:r>
    </w:p>
    <w:p>
      <w:pPr>
        <w:pStyle w:val="Heading1"/>
      </w:pPr>
      <w:r>
        <w:t>4. Thumbnail Title Ideas</w:t>
      </w:r>
    </w:p>
    <w:p>
      <w:pPr>
        <w:pStyle w:val="ListNumber"/>
      </w:pPr>
      <w:r>
        <w:t>God Never Stopped Watching the Road</w:t>
      </w:r>
    </w:p>
    <w:p>
      <w:pPr>
        <w:pStyle w:val="ListNumber"/>
      </w:pPr>
      <w:r>
        <w:t>When You Think You Went Too Far</w:t>
      </w:r>
    </w:p>
    <w:p>
      <w:pPr>
        <w:pStyle w:val="ListNumber"/>
      </w:pPr>
      <w:r>
        <w:t>The Bible Story That Explains Coming Home</w:t>
      </w:r>
    </w:p>
    <w:p>
      <w:pPr>
        <w:pStyle w:val="ListNumber"/>
      </w:pPr>
      <w:r>
        <w:t>Grace Runs Toward the Broken</w:t>
      </w:r>
    </w:p>
    <w:p>
      <w:pPr>
        <w:pStyle w:val="ListNumber"/>
      </w:pPr>
      <w:r>
        <w:t>Your Past Is Not Your Identity</w:t>
      </w:r>
    </w:p>
    <w:p>
      <w:pPr>
        <w:pStyle w:val="Heading1"/>
      </w:pPr>
      <w:r>
        <w:t>5. YouTube SEO Package</w:t>
      </w:r>
    </w:p>
    <w:p>
      <w:pPr>
        <w:pStyle w:val="Heading2"/>
      </w:pPr>
      <w:r>
        <w:t>Recommended YouTube Title</w:t>
      </w:r>
    </w:p>
    <w:p>
      <w:r>
        <w:t>The Prodigal Son Explained | Why God Never Stops Looking Down the Road</w:t>
      </w:r>
    </w:p>
    <w:p>
      <w:pPr>
        <w:pStyle w:val="Heading2"/>
      </w:pPr>
      <w:r>
        <w:t>Alternate Titles</w:t>
      </w:r>
    </w:p>
    <w:p>
      <w:pPr>
        <w:pStyle w:val="ListBullet"/>
      </w:pPr>
      <w:r>
        <w:t>Coming Home: The Prodigal Son in Plain English | QRU Life Decoder™</w:t>
      </w:r>
    </w:p>
    <w:p>
      <w:pPr>
        <w:pStyle w:val="ListBullet"/>
      </w:pPr>
      <w:r>
        <w:t>God Still Wants You: The Prodigal Son Explained</w:t>
      </w:r>
    </w:p>
    <w:p>
      <w:pPr>
        <w:pStyle w:val="ListBullet"/>
      </w:pPr>
      <w:r>
        <w:t>Grace Runs First | The Prodigal Son Bible Story</w:t>
      </w:r>
    </w:p>
    <w:p>
      <w:pPr>
        <w:pStyle w:val="Heading2"/>
      </w:pPr>
      <w:r>
        <w:t>Description</w:t>
      </w:r>
    </w:p>
    <w:p>
      <w:r>
        <w:t>Have you ever wished you could start over? In this QRU Life Decoder™ episode, we explore Jesus’ parable of the Prodigal Son from Luke 15 and translate it into everyday understanding. This story is about mistakes, shame, repentance, forgiveness, restoration, and the Father’s love that never stops watching the road. If you have ever felt too far gone, this episode is a reminder: there is still a road home.</w:t>
      </w:r>
    </w:p>
    <w:p>
      <w:pPr>
        <w:pStyle w:val="Heading2"/>
      </w:pPr>
      <w:r>
        <w:t>Tags</w:t>
      </w:r>
    </w:p>
    <w:p>
      <w:r>
        <w:t>Prodigal Son, Luke 15, Bible story explained, Christian encouragement, God’s love, forgiveness, repentance, grace, QRU Life Decoder, Bible stories for adults, Bible lessons, Christian motivation, parables of Jesus, coming home to God, faith and restoration</w:t>
      </w:r>
    </w:p>
    <w:p>
      <w:pPr>
        <w:pStyle w:val="Heading2"/>
      </w:pPr>
      <w:r>
        <w:t>Chapters</w:t>
      </w:r>
    </w:p>
    <w:p>
      <w:pPr>
        <w:pStyle w:val="ListBullet"/>
      </w:pPr>
      <w:r>
        <w:t>0:00 Have You Ever Wanted to Start Over?</w:t>
      </w:r>
    </w:p>
    <w:p>
      <w:pPr>
        <w:pStyle w:val="ListBullet"/>
      </w:pPr>
      <w:r>
        <w:t>0:45 The Son Who Wanted More</w:t>
      </w:r>
    </w:p>
    <w:p>
      <w:pPr>
        <w:pStyle w:val="ListBullet"/>
      </w:pPr>
      <w:r>
        <w:t>1:45 The Far Country</w:t>
      </w:r>
    </w:p>
    <w:p>
      <w:pPr>
        <w:pStyle w:val="ListBullet"/>
      </w:pPr>
      <w:r>
        <w:t>2:40 Rock Bottom</w:t>
      </w:r>
    </w:p>
    <w:p>
      <w:pPr>
        <w:pStyle w:val="ListBullet"/>
      </w:pPr>
      <w:r>
        <w:t>3:45 He Came to Himself</w:t>
      </w:r>
    </w:p>
    <w:p>
      <w:pPr>
        <w:pStyle w:val="ListBullet"/>
      </w:pPr>
      <w:r>
        <w:t>4:45 The Father Runs</w:t>
      </w:r>
    </w:p>
    <w:p>
      <w:pPr>
        <w:pStyle w:val="ListBullet"/>
      </w:pPr>
      <w:r>
        <w:t>6:20 Restoration</w:t>
      </w:r>
    </w:p>
    <w:p>
      <w:pPr>
        <w:pStyle w:val="ListBullet"/>
      </w:pPr>
      <w:r>
        <w:t>7:00 The Older Brother</w:t>
      </w:r>
    </w:p>
    <w:p>
      <w:pPr>
        <w:pStyle w:val="ListBullet"/>
      </w:pPr>
      <w:r>
        <w:t>7:35 QRU Memory Sentence</w:t>
      </w:r>
    </w:p>
    <w:p>
      <w:pPr>
        <w:pStyle w:val="Heading1"/>
      </w:pPr>
      <w:r>
        <w:t>6. QRU Memory Sentence™ Graphic Text</w:t>
      </w:r>
    </w:p>
    <w:p>
      <w:r>
        <w:t>Grace runs toward the broken before the broken can run toward perfection.</w:t>
      </w:r>
    </w:p>
    <w:p>
      <w:pPr>
        <w:pStyle w:val="Heading2"/>
      </w:pPr>
      <w:r>
        <w:t>QRU Emotional Anchor™</w:t>
      </w:r>
    </w:p>
    <w:p>
      <w:r>
        <w:t>God's love never stops looking down the road.</w:t>
      </w:r>
    </w:p>
    <w:p>
      <w:pPr>
        <w:pStyle w:val="Heading1"/>
      </w:pPr>
      <w:r>
        <w:t>7. QRU Short™ - 30 to 60 Second Script</w:t>
      </w:r>
    </w:p>
    <w:p>
      <w:r>
        <w:t>Have you ever felt like you went too far? Jesus told a story about a son who took his inheritance, left home, lost everything, and ended up feeding pigs. But when he finally came home, his father did not stand there with a lecture. The father ran toward him. That is the picture Jesus gives us of grace. God does not say, “Fix yourself, then come.” He says, “Come, and I will help restore you.” QRU Translation™: your worst chapter does not have to become your final chapter. Memory Sentence: Grace runs toward the broken before the broken can run toward perfection. Follow QRU Life Decoder™ for Bible stories translated into everyday understanding.</w:t>
      </w:r>
    </w:p>
    <w:p>
      <w:pPr>
        <w:pStyle w:val="Heading1"/>
      </w:pPr>
      <w:r>
        <w:t>8. Call-to-Action Script</w:t>
      </w:r>
    </w:p>
    <w:p>
      <w:r>
        <w:t>If this episode helped you understand God’s love in a deeper way, subscribe to QRU Life Decoder™. Share this with someone who needs to know they are not too far gone. And leave a comment: what part of the Prodigal Son story speaks to you the most? Your answer may encourage somebody else who is trying to come home.</w:t>
      </w:r>
    </w:p>
    <w:p>
      <w:pPr>
        <w:pStyle w:val="Heading1"/>
      </w:pPr>
      <w:r>
        <w:t>9. Discussion Questions for Bible Study or Small Groups</w:t>
      </w:r>
    </w:p>
    <w:p>
      <w:pPr>
        <w:pStyle w:val="ListNumber"/>
      </w:pPr>
      <w:r>
        <w:t>What does the younger son’s request reveal about what he valued at the beginning of the story?</w:t>
      </w:r>
    </w:p>
    <w:p>
      <w:pPr>
        <w:pStyle w:val="ListNumber"/>
      </w:pPr>
      <w:r>
        <w:t>What are some “far countries” people can drift into today?</w:t>
      </w:r>
    </w:p>
    <w:p>
      <w:pPr>
        <w:pStyle w:val="ListNumber"/>
      </w:pPr>
      <w:r>
        <w:t>Why is the phrase “he came to himself” so important?</w:t>
      </w:r>
    </w:p>
    <w:p>
      <w:pPr>
        <w:pStyle w:val="ListNumber"/>
      </w:pPr>
      <w:r>
        <w:t>What does the father running toward the son teach us about grace?</w:t>
      </w:r>
    </w:p>
    <w:p>
      <w:pPr>
        <w:pStyle w:val="ListNumber"/>
      </w:pPr>
      <w:r>
        <w:t>Why do you think the older brother struggled to celebrate?</w:t>
      </w:r>
    </w:p>
    <w:p>
      <w:pPr>
        <w:pStyle w:val="ListNumber"/>
      </w:pPr>
      <w:r>
        <w:t>Where do you see yourself in this story: younger son, older brother, or someone learning the father’s heart?</w:t>
      </w:r>
    </w:p>
    <w:p>
      <w:pPr>
        <w:pStyle w:val="ListNumber"/>
      </w:pPr>
      <w:r>
        <w:t>What is one area where you need to receive forgiveness or extend forgiveness?</w:t>
      </w:r>
    </w:p>
    <w:p>
      <w:pPr>
        <w:pStyle w:val="ListNumber"/>
      </w:pPr>
      <w:r>
        <w:t>How can this story help families, churches, or communities welcome people who are returning from difficult seasons?</w:t>
      </w:r>
    </w:p>
    <w:p>
      <w:pPr>
        <w:pStyle w:val="Heading2"/>
      </w:pPr>
      <w:r>
        <w:t>Reflection Exercise</w:t>
      </w:r>
    </w:p>
    <w:p>
      <w:r>
        <w:t>Write one sentence beginning with: “God, I am ready to come home from...” Then write one practical step you can take this week to move toward restoration.</w:t>
      </w:r>
    </w:p>
    <w:p>
      <w:pPr>
        <w:pStyle w:val="Heading2"/>
      </w:pPr>
      <w:r>
        <w:t>Closing Prayer</w:t>
      </w:r>
    </w:p>
    <w:p>
      <w:r>
        <w:t>Father, thank You for loving us even when we wander. Help us tell the truth about where we are, receive Your mercy, and return to You with open hearts. Teach us not only to receive grace, but to celebrate when others receive it too. Amen.</w:t>
      </w:r>
    </w:p>
    <w:p>
      <w:pPr>
        <w:pStyle w:val="Heading1"/>
      </w:pPr>
      <w:r>
        <w:t>10. Final Quality Review Checklist</w:t>
      </w:r>
    </w:p>
    <w:p>
      <w:pPr>
        <w:pStyle w:val="ListBullet"/>
      </w:pPr>
      <w:r>
        <w:t>Scripture Accuracy Review: Retelling is based on Luke 15:11-32 and clearly separates application from direct biblical text.</w:t>
      </w:r>
    </w:p>
    <w:p>
      <w:pPr>
        <w:pStyle w:val="ListBullet"/>
      </w:pPr>
      <w:r>
        <w:t>Community Translation Review: The message is relatable, respectful, and understandable.</w:t>
      </w:r>
    </w:p>
    <w:p>
      <w:pPr>
        <w:pStyle w:val="ListBullet"/>
      </w:pPr>
      <w:r>
        <w:t>Viewer Retention Review: Opening hook, turning point, father running scene, and memory sentence provide emotional anchors.</w:t>
      </w:r>
    </w:p>
    <w:p>
      <w:pPr>
        <w:pStyle w:val="ListBullet"/>
      </w:pPr>
      <w:r>
        <w:t>Production Readiness Review: Narration, visuals, on-screen text, SEO, Short, CTA, and discussion questions are complete.</w:t>
      </w:r>
    </w:p>
    <w:p>
      <w:pPr>
        <w:pStyle w:val="ListBullet"/>
      </w:pPr>
      <w:r>
        <w:t>QRU Brand Review: Includes QRU Translation™, QRU Memory Sentence™, QRU Emotional Anchor™, and QRU Life Decoder™ language.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